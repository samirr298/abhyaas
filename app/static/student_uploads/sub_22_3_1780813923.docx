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Conversation Summary</w:t>
      </w:r>
    </w:p>
    <w:p>
      <w:r>
        <w:rPr>
          <w:b/>
        </w:rPr>
        <w:t xml:space="preserve">User: </w:t>
      </w:r>
      <w:r>
        <w:t>Can you make an Excel sheet like the example image?</w:t>
      </w:r>
    </w:p>
    <w:p>
      <w:r>
        <w:rPr>
          <w:b/>
        </w:rPr>
        <w:t xml:space="preserve">Assistant: </w:t>
      </w:r>
      <w:r>
        <w:t>Yes, send the required data and I will generate it.</w:t>
      </w:r>
    </w:p>
    <w:p>
      <w:r>
        <w:rPr>
          <w:b/>
        </w:rPr>
        <w:t xml:space="preserve">User: </w:t>
      </w:r>
      <w:r>
        <w:t>Provided the project function image and sprint details.</w:t>
      </w:r>
    </w:p>
    <w:p>
      <w:r>
        <w:rPr>
          <w:b/>
        </w:rPr>
        <w:t xml:space="preserve">Assistant: </w:t>
      </w:r>
      <w:r>
        <w:t>Created the Agile Release Plan Excel file using the provided data.</w:t>
      </w:r>
    </w:p>
    <w:p>
      <w:r>
        <w:rPr>
          <w:b/>
        </w:rPr>
        <w:t xml:space="preserve">User: </w:t>
      </w:r>
      <w:r>
        <w:t>Give me our conversation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